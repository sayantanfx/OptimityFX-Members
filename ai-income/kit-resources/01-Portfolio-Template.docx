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14182B"/>
          </w:tcPr>
          <w:p>
            <w:pPr>
              <w:spacing w:before="200"/>
            </w:pPr>
            <w:r>
              <w:rPr>
                <w:b/>
                <w:color w:val="FFFFFF"/>
                <w:sz w:val="44"/>
              </w:rPr>
              <w:t>[Your Name] — [Your Service]</w:t>
            </w:r>
          </w:p>
          <w:p>
            <w:pPr>
              <w:spacing w:after="200"/>
            </w:pPr>
            <w:r>
              <w:rPr>
                <w:color w:val="00C896"/>
                <w:sz w:val="21"/>
              </w:rPr>
              <w:t>Helping [audience] get [result] using AI-powered systems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EEF3FF"/>
          </w:tcPr>
          <w:p>
            <w:pPr>
              <w:spacing w:before="80" w:after="80"/>
            </w:pPr>
            <w:r>
              <w:rPr>
                <w:color w:val="1A1F36"/>
                <w:sz w:val="21"/>
              </w:rPr>
              <w:t>📧 [your@email.com]      📱 [WhatsApp]      🔗 [Instagram / LinkedIn]</w:t>
            </w:r>
          </w:p>
        </w:tc>
      </w:tr>
    </w:tbl>
    <w:p>
      <w:pPr>
        <w:spacing w:before="200" w:after="40"/>
      </w:pPr>
      <w:r>
        <w:rPr>
          <w:b/>
          <w:color w:val="00C896"/>
          <w:sz w:val="28"/>
        </w:rPr>
        <w:t>▍ About Me</w:t>
      </w:r>
    </w:p>
    <w:p>
      <w:r>
        <w:t>I help [type of business] with [your service]. I use AI tools to deliver fast, high-quality work at a fair price. [2–3 honest lines — mention any relevant background, even if you're new.]</w:t>
      </w:r>
    </w:p>
    <w:p>
      <w:pPr>
        <w:spacing w:before="200" w:after="40"/>
      </w:pPr>
      <w:r>
        <w:rPr>
          <w:b/>
          <w:color w:val="00C896"/>
          <w:sz w:val="28"/>
        </w:rPr>
        <w:t>▍ What I Do</w:t>
      </w:r>
    </w:p>
    <w:p>
      <w:pPr>
        <w:pStyle w:val="ListBullet"/>
      </w:pPr>
      <w:r>
        <w:rPr>
          <w:sz w:val="22"/>
        </w:rPr>
        <w:t>[Service 1]</w:t>
      </w:r>
    </w:p>
    <w:p>
      <w:pPr>
        <w:pStyle w:val="ListBullet"/>
      </w:pPr>
      <w:r>
        <w:rPr>
          <w:sz w:val="22"/>
        </w:rPr>
        <w:t>[Service 2]</w:t>
      </w:r>
    </w:p>
    <w:p>
      <w:pPr>
        <w:pStyle w:val="ListBullet"/>
      </w:pPr>
      <w:r>
        <w:rPr>
          <w:sz w:val="22"/>
        </w:rPr>
        <w:t>[Service 3]</w:t>
      </w:r>
    </w:p>
    <w:p>
      <w:pPr>
        <w:spacing w:before="200" w:after="40"/>
      </w:pPr>
      <w:r>
        <w:rPr>
          <w:b/>
          <w:color w:val="5B8CFF"/>
          <w:sz w:val="28"/>
        </w:rPr>
        <w:t>▍ Work Samples</w:t>
      </w:r>
    </w:p>
    <w:p>
      <w:r>
        <w:t>Replace with your 3 best samples (screenshots/links). New? Make 3 free samples first — that IS your portfolio.</w:t>
      </w:r>
    </w:p>
    <w:p>
      <w:r>
        <w:rPr>
          <w:b/>
          <w:color w:val="1A1F36"/>
        </w:rPr>
        <w:t>Sample 1 — [Client / Project]</w:t>
      </w:r>
    </w:p>
    <w:p>
      <w:r>
        <w:t>What I did: [1 line]   ·   Result: [1 line]</w:t>
      </w:r>
    </w:p>
    <w:p>
      <w:r>
        <w:rPr>
          <w:b/>
          <w:color w:val="1A1F36"/>
        </w:rPr>
        <w:t>Sample 2 — [Client / Project]</w:t>
      </w:r>
    </w:p>
    <w:p>
      <w:r>
        <w:t>What I did: [1 line]   ·   Result: [1 line]</w:t>
      </w:r>
    </w:p>
    <w:p>
      <w:r>
        <w:rPr>
          <w:b/>
          <w:color w:val="1A1F36"/>
        </w:rPr>
        <w:t>Sample 3 — [Client / Project]</w:t>
      </w:r>
    </w:p>
    <w:p>
      <w:r>
        <w:t>What I did: [1 line]   ·   Result: [1 line]</w:t>
      </w:r>
    </w:p>
    <w:p>
      <w:pPr>
        <w:spacing w:before="200" w:after="40"/>
      </w:pPr>
      <w:r>
        <w:rPr>
          <w:b/>
          <w:color w:val="00C896"/>
          <w:sz w:val="28"/>
        </w:rPr>
        <w:t>▍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Package</w:t>
            </w:r>
          </w:p>
        </w:tc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What's included</w:t>
            </w:r>
          </w:p>
        </w:tc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Starter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[deliverables]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₹[xxx]</w:t>
            </w:r>
          </w:p>
        </w:tc>
      </w:tr>
      <w:tr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Growth</w:t>
            </w:r>
          </w:p>
        </w:tc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[deliverables]</w:t>
            </w:r>
          </w:p>
        </w:tc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₹[xxx]</w:t>
            </w:r>
          </w:p>
        </w:tc>
      </w:tr>
      <w:tr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Pro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[deliverables]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₹[xxx]</w:t>
            </w:r>
          </w:p>
        </w:tc>
      </w:tr>
    </w:tbl>
    <w:p>
      <w:pPr>
        <w:spacing w:before="200" w:after="40"/>
      </w:pPr>
      <w:r>
        <w:rPr>
          <w:b/>
          <w:color w:val="5B8CFF"/>
          <w:sz w:val="28"/>
        </w:rPr>
        <w:t>▍ Let's Work Together</w:t>
      </w:r>
    </w:p>
    <w:p>
      <w:r>
        <w:rPr>
          <w:b/>
        </w:rPr>
        <w:t>Message me on [WhatsApp/Instagram] or email [your@email.com].</w:t>
      </w:r>
    </w:p>
    <w:p/>
    <w:p>
      <w:pPr>
        <w:jc w:val="center"/>
      </w:pPr>
      <w:r>
        <w:rPr>
          <w:i/>
          <w:color w:val="6B7299"/>
          <w:sz w:val="18"/>
        </w:rPr>
        <w:t>NextGen AI Lab  ·  Powered by OptimityFX  ·  support@optimityfx.com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